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Heavenly Scheduler</w:t>
      </w:r>
    </w:p>
    <w:p>
      <w:pPr>
        <w:jc w:val="center"/>
      </w:pPr>
      <w:r>
        <w:rPr>
          <w:b/>
        </w:rPr>
        <w:t>An AI-Powered Productivity Companion for Proactive Deadline Management</w:t>
        <w:br/>
      </w:r>
      <w:r>
        <w:br/>
        <w:t>Submitted for</w:t>
        <w:br/>
        <w:t>Vibe2Ship Hackathon 2026</w:t>
        <w:br/>
        <w:br/>
      </w:r>
      <w:r>
        <w:rPr>
          <w:b/>
        </w:rPr>
        <w:t>Problem Statement: The Last-Minute Life Saver</w:t>
        <w:br/>
      </w:r>
      <w:r>
        <w:t>"Build an AI-powered productivity companion that proactively assists users in planning, prioritizing and completing tasks before deadlines are missed."</w:t>
        <w:br/>
        <w:br/>
      </w:r>
      <w:r>
        <w:rPr>
          <w:b/>
        </w:rPr>
        <w:t>Submitted By</w:t>
        <w:br/>
      </w:r>
      <w:r>
        <w:t>Bighna Raj Bhattamishra</w:t>
      </w:r>
    </w:p>
    <w:p>
      <w:pPr>
        <w:pStyle w:val="Heading1"/>
      </w:pPr>
      <w:r>
        <w:t>Problem Statement Selected</w:t>
      </w:r>
    </w:p>
    <w:p>
      <w:r>
        <w:t>The Last-Minute Life Saver</w:t>
        <w:br/>
        <w:br/>
        <w:t>Students, professionals, and entrepreneurs frequently struggle to complete assignments, projects, meetings, bill payments, interviews, and other important commitments before their deadlines. Existing productivity tools rely primarily on passive reminders and static task lists that are easy to ignore. Heavenly Scheduler addresses this challenge by acting as an AI-powered execution companion that proactively plans, prioritizes, schedules, monitors progress, predicts risks, and helps users complete work before deadlines are missed.</w:t>
      </w:r>
    </w:p>
    <w:p>
      <w:pPr>
        <w:pStyle w:val="Heading1"/>
      </w:pPr>
      <w:r>
        <w:t>Background &amp; Problem Analysis</w:t>
      </w:r>
    </w:p>
    <w:p>
      <w:r>
        <w:t>Missing deadlines is often caused by poor planning, procrastination, underestimating effort, and ineffective prioritization rather than forgetfulness. Traditional productivity tools mainly notify users about approaching deadlines without helping them recover or execute. Heavenly Scheduler leverages Google's Gemini AI to convert goals into structured execution plans, monitor progress, identify risks early, and guide users toward meaningful action.</w:t>
      </w:r>
    </w:p>
    <w:p>
      <w:pPr>
        <w:pStyle w:val="Heading1"/>
      </w:pPr>
      <w:r>
        <w:t>Solution Overview</w:t>
      </w:r>
    </w:p>
    <w:p>
      <w:r>
        <w:t>Heavenly Scheduler bridges the gap between planning and execution using AI task decomposition, intelligent prioritization, adaptive scheduling, predictive deadline analysis, recovery planning, verified progress tracking, focus sessions, goal and habit management, calendar integration, accountability check-ins, and personalized AI recommendations. Rather than functioning as a reminder app, it continuously assists users throughout the entire execution lifecycle.</w:t>
      </w:r>
    </w:p>
    <w:p>
      <w:pPr>
        <w:pStyle w:val="Heading1"/>
      </w:pPr>
      <w:r>
        <w:t>Why Existing Productivity Apps Fail</w:t>
      </w:r>
    </w:p>
    <w:p>
      <w:r>
        <w:t>Traditional productivity applications organize information but rarely influence user behavior. They depend on passive reminders, require manual planning, cannot adapt to changing workloads, and provide little accountability, making deadlines easy to miss.</w:t>
      </w:r>
    </w:p>
    <w:p>
      <w:pPr>
        <w:pStyle w:val="Heading1"/>
      </w:pPr>
      <w:r>
        <w:t>Heavenly Scheduler Approach</w:t>
      </w:r>
    </w:p>
    <w:p>
      <w:r>
        <w:t>Heavenly Scheduler proactively helps users finish work before deadlines. Gemini AI breaks complex goals into actionable subtasks, builds execution schedules, predicts deadline risks, generates recovery strategies, reprioritizes work dynamically, and encourages accountability through timestamped proof of progress.</w:t>
      </w:r>
    </w:p>
    <w:p>
      <w:pPr>
        <w:pStyle w:val="Heading1"/>
      </w:pPr>
      <w:r>
        <w:t>Core Features</w:t>
      </w:r>
    </w:p>
    <w:p>
      <w:r>
        <w:t>• AI Task Decomposition</w:t>
        <w:br/>
        <w:t>• Intelligent Task Prioritization</w:t>
        <w:br/>
        <w:t>• AI-powered Scheduling Assistance</w:t>
        <w:br/>
        <w:t>• Deadline Risk Prediction</w:t>
        <w:br/>
        <w:t>• Guardian Escalation System</w:t>
        <w:br/>
        <w:t>• AI Recovery Planning</w:t>
        <w:br/>
        <w:t>• Verified Progress System</w:t>
        <w:br/>
        <w:t>• Interactive Calendar Integration</w:t>
        <w:br/>
        <w:t>• Goal &amp; Habit Tracking</w:t>
        <w:br/>
        <w:t>• Focus Mode</w:t>
        <w:br/>
        <w:t>• Daily Accountability Check-In</w:t>
        <w:br/>
        <w:t>• Momentum Score</w:t>
        <w:br/>
        <w:t>• Personalized Productivity Recommendations</w:t>
      </w:r>
    </w:p>
    <w:p>
      <w:pPr>
        <w:pStyle w:val="Heading1"/>
      </w:pPr>
      <w:r>
        <w:t>AI Workflow</w:t>
      </w:r>
    </w:p>
    <w:p>
      <w:r>
        <w:t>User creates task → Gemini analyzes task → AI decomposes into subtasks → AI generates execution schedule → System monitors progress → AI predicts deadline risk → Guardian Escalation activates if required → User submits timestamped proof → AI updates recommendations and Momentum Score → Task completed before deadline.</w:t>
      </w:r>
    </w:p>
    <w:p>
      <w:pPr>
        <w:pStyle w:val="Heading1"/>
      </w:pPr>
      <w:r>
        <w:t>System Architecture</w:t>
      </w:r>
    </w:p>
    <w:p>
      <w:r>
        <w:t>Frontend: React + Vite</w:t>
        <w:br/>
        <w:t>Backend: Node.js + Express.js</w:t>
        <w:br/>
        <w:t>AI Layer: Google Gemini API</w:t>
        <w:br/>
        <w:t>Deployment: Google Cloud Run via Google AI Studio.</w:t>
      </w:r>
    </w:p>
    <w:p>
      <w:pPr>
        <w:pStyle w:val="Heading1"/>
      </w:pPr>
      <w:r>
        <w:t>Technologies Used</w:t>
      </w:r>
    </w:p>
    <w:p>
      <w:r>
        <w:t>Frontend: JavaScript, React, Vite, Tailwind CSS, HTML5, CSS3</w:t>
        <w:br/>
        <w:t>Backend: Node.js, Express.js</w:t>
        <w:br/>
        <w:t>AI: Google Gemini API</w:t>
        <w:br/>
        <w:t>Visualization: Recharts</w:t>
        <w:br/>
        <w:t>Icons: Lucide React</w:t>
        <w:br/>
        <w:t>Browser APIs: Notifications, Web Speech, Web Audio, Fullscreen, Local Storage</w:t>
        <w:br/>
        <w:t>Tools: Git, GitHub, npm</w:t>
        <w:br/>
        <w:t>Deployment: Google Cloud Run</w:t>
      </w:r>
    </w:p>
    <w:p>
      <w:pPr>
        <w:pStyle w:val="Heading1"/>
      </w:pPr>
      <w:r>
        <w:t>Google Technologies Utilized</w:t>
      </w:r>
    </w:p>
    <w:p>
      <w:r>
        <w:t>Google AI Studio for development and deployment, Google Gemini API for all AI capabilities, Google Cloud Run for hosting, and Google Cloud infrastructure for scalable deployment.</w:t>
      </w:r>
    </w:p>
    <w:p>
      <w:pPr>
        <w:pStyle w:val="Heading1"/>
      </w:pPr>
      <w:r>
        <w:t>Innovation &amp; Differentiators</w:t>
      </w:r>
    </w:p>
    <w:p>
      <w:r>
        <w:t>AI-driven execution instead of reminders, adaptive scheduling, predictive risk analysis, Guardian Escalation, verified timestamped progress, AI recovery planning, Momentum Score, and personalized coaching.</w:t>
      </w:r>
    </w:p>
    <w:p>
      <w:pPr>
        <w:pStyle w:val="Heading1"/>
      </w:pPr>
      <w:r>
        <w:t>Alignment with the Problem Statement</w:t>
      </w:r>
    </w:p>
    <w:p>
      <w:r>
        <w:t>Every required feature is implemented, including intelligent prioritization, AI scheduling assistance, personalized recommendations, context-aware reminders, calendar integration, goal and habit tracking, voice assistance, and autonomous task planning.</w:t>
      </w:r>
    </w:p>
    <w:p>
      <w:pPr>
        <w:pStyle w:val="Heading1"/>
      </w:pPr>
      <w:r>
        <w:t>Conclusion</w:t>
      </w:r>
    </w:p>
    <w:p>
      <w:r>
        <w:t>Heavenly Scheduler transforms productivity from passive organization into proactive execution. By combining Google AI Studio, Gemini, and Google Cloud, it helps users plan intelligently, stay accountable, recover from setbacks, and complete commitments before deadlines are missed.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